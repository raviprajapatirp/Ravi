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Android Lab Practicals 1–10 (activity_main.xml + MainActivity.java)</w:t>
      </w:r>
    </w:p>
    <w:p>
      <w:pPr>
        <w:pStyle w:val="Heading2"/>
      </w:pPr>
      <w:r>
        <w:t>Practical 1: Hello World</w:t>
      </w:r>
    </w:p>
    <w:p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>&lt;!-- Add required views here --&gt;</w:t>
        <w:br/>
        <w:t>&lt;/LinearLayout&gt;</w:t>
      </w:r>
    </w:p>
    <w:p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super.onCreate(savedInstanceState);</w:t>
        <w:br/>
        <w:t xml:space="preserve">  setContentView(R.layout.activity_main);</w:t>
        <w:br/>
        <w:t xml:space="preserve">  // Add required code here</w:t>
        <w:br/>
        <w:t xml:space="preserve"> }</w:t>
        <w:br/>
        <w:t>}</w:t>
      </w:r>
    </w:p>
    <w:p>
      <w:pPr>
        <w:pStyle w:val="Heading2"/>
      </w:pPr>
      <w:r>
        <w:t>Practical 2: Screen Orientation</w:t>
      </w:r>
    </w:p>
    <w:p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>&lt;!-- Add required views here --&gt;</w:t>
        <w:br/>
        <w:t>&lt;/LinearLayout&gt;</w:t>
      </w:r>
    </w:p>
    <w:p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super.onCreate(savedInstanceState);</w:t>
        <w:br/>
        <w:t xml:space="preserve">  setContentView(R.layout.activity_main);</w:t>
        <w:br/>
        <w:t xml:space="preserve">  // Add required code here</w:t>
        <w:br/>
        <w:t xml:space="preserve"> }</w:t>
        <w:br/>
        <w:t>}</w:t>
      </w:r>
    </w:p>
    <w:p>
      <w:pPr>
        <w:pStyle w:val="Heading2"/>
      </w:pPr>
      <w:r>
        <w:t>Practical 3: Login Window</w:t>
      </w:r>
    </w:p>
    <w:p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>&lt;!-- Add required views here --&gt;</w:t>
        <w:br/>
        <w:t>&lt;/LinearLayout&gt;</w:t>
      </w:r>
    </w:p>
    <w:p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super.onCreate(savedInstanceState);</w:t>
        <w:br/>
        <w:t xml:space="preserve">  setContentView(R.layout.activity_main);</w:t>
        <w:br/>
        <w:t xml:space="preserve">  // Add required code here</w:t>
        <w:br/>
        <w:t xml:space="preserve"> }</w:t>
        <w:br/>
        <w:t>}</w:t>
      </w:r>
    </w:p>
    <w:p>
      <w:pPr>
        <w:pStyle w:val="Heading2"/>
      </w:pPr>
      <w:r>
        <w:t>Practical 4: Intent</w:t>
      </w:r>
    </w:p>
    <w:p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>&lt;!-- Add required views here --&gt;</w:t>
        <w:br/>
        <w:t>&lt;/LinearLayout&gt;</w:t>
      </w:r>
    </w:p>
    <w:p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super.onCreate(savedInstanceState);</w:t>
        <w:br/>
        <w:t xml:space="preserve">  setContentView(R.layout.activity_main);</w:t>
        <w:br/>
        <w:t xml:space="preserve">  // Add required code here</w:t>
        <w:br/>
        <w:t xml:space="preserve"> }</w:t>
        <w:br/>
        <w:t>}</w:t>
      </w:r>
    </w:p>
    <w:p>
      <w:pPr>
        <w:pStyle w:val="Heading2"/>
      </w:pPr>
      <w:r>
        <w:t>Practical 5: Splash Screen</w:t>
      </w:r>
    </w:p>
    <w:p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>&lt;!-- Add required views here --&gt;</w:t>
        <w:br/>
        <w:t>&lt;/LinearLayout&gt;</w:t>
      </w:r>
    </w:p>
    <w:p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super.onCreate(savedInstanceState);</w:t>
        <w:br/>
        <w:t xml:space="preserve">  setContentView(R.layout.activity_main);</w:t>
        <w:br/>
        <w:t xml:space="preserve">  // Add required code here</w:t>
        <w:br/>
        <w:t xml:space="preserve"> }</w:t>
        <w:br/>
        <w:t>}</w:t>
      </w:r>
    </w:p>
    <w:p>
      <w:pPr>
        <w:pStyle w:val="Heading2"/>
      </w:pPr>
      <w:r>
        <w:t>Practical 6: All Views</w:t>
      </w:r>
    </w:p>
    <w:p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>&lt;!-- Add required views here --&gt;</w:t>
        <w:br/>
        <w:t>&lt;/LinearLayout&gt;</w:t>
      </w:r>
    </w:p>
    <w:p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super.onCreate(savedInstanceState);</w:t>
        <w:br/>
        <w:t xml:space="preserve">  setContentView(R.layout.activity_main);</w:t>
        <w:br/>
        <w:t xml:space="preserve">  // Add required code here</w:t>
        <w:br/>
        <w:t xml:space="preserve"> }</w:t>
        <w:br/>
        <w:t>}</w:t>
      </w:r>
    </w:p>
    <w:p>
      <w:pPr>
        <w:pStyle w:val="Heading2"/>
      </w:pPr>
      <w:r>
        <w:t>Practical 7: SharedPreferences</w:t>
      </w:r>
    </w:p>
    <w:p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>&lt;!-- Add required views here --&gt;</w:t>
        <w:br/>
        <w:t>&lt;/LinearLayout&gt;</w:t>
      </w:r>
    </w:p>
    <w:p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super.onCreate(savedInstanceState);</w:t>
        <w:br/>
        <w:t xml:space="preserve">  setContentView(R.layout.activity_main);</w:t>
        <w:br/>
        <w:t xml:space="preserve">  // Add required code here</w:t>
        <w:br/>
        <w:t xml:space="preserve"> }</w:t>
        <w:br/>
        <w:t>}</w:t>
      </w:r>
    </w:p>
    <w:p>
      <w:pPr>
        <w:pStyle w:val="Heading2"/>
      </w:pPr>
      <w:r>
        <w:t>Practical 8: SQLite Database</w:t>
      </w:r>
    </w:p>
    <w:p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>&lt;!-- Add required views here --&gt;</w:t>
        <w:br/>
        <w:t>&lt;/LinearLayout&gt;</w:t>
      </w:r>
    </w:p>
    <w:p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super.onCreate(savedInstanceState);</w:t>
        <w:br/>
        <w:t xml:space="preserve">  setContentView(R.layout.activity_main);</w:t>
        <w:br/>
        <w:t xml:space="preserve">  // Add required code here</w:t>
        <w:br/>
        <w:t xml:space="preserve"> }</w:t>
        <w:br/>
        <w:t>}</w:t>
      </w:r>
    </w:p>
    <w:p>
      <w:pPr>
        <w:pStyle w:val="Heading2"/>
      </w:pPr>
      <w:r>
        <w:t>Practical 9: Send &amp; Receive SMS</w:t>
      </w:r>
    </w:p>
    <w:p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>&lt;!-- Add required views here --&gt;</w:t>
        <w:br/>
        <w:t>&lt;/LinearLayout&gt;</w:t>
      </w:r>
    </w:p>
    <w:p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super.onCreate(savedInstanceState);</w:t>
        <w:br/>
        <w:t xml:space="preserve">  setContentView(R.layout.activity_main);</w:t>
        <w:br/>
        <w:t xml:space="preserve">  // Add required code here</w:t>
        <w:br/>
        <w:t xml:space="preserve"> }</w:t>
        <w:br/>
        <w:t>}</w:t>
      </w:r>
    </w:p>
    <w:p>
      <w:pPr>
        <w:pStyle w:val="Heading2"/>
      </w:pPr>
      <w:r>
        <w:t>Practical 10: Send Email</w:t>
      </w:r>
    </w:p>
    <w:p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>&lt;!-- Add required views here --&gt;</w:t>
        <w:br/>
        <w:t>&lt;/LinearLayout&gt;</w:t>
      </w:r>
    </w:p>
    <w:p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super.onCreate(savedInstanceState);</w:t>
        <w:br/>
        <w:t xml:space="preserve">  setContentView(R.layout.activity_main);</w:t>
        <w:br/>
        <w:t xml:space="preserve">  // Add required code here</w:t>
        <w:br/>
        <w:t xml:space="preserve">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