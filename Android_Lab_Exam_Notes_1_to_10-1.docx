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Lab Exam Notes (Practicals 1–10)</w:t>
      </w:r>
    </w:p>
    <w:p>
      <w:pPr>
        <w:pStyle w:val="Heading2"/>
      </w:pPr>
      <w:r>
        <w:t>Practical 1: Hello World Application</w:t>
      </w:r>
    </w:p>
    <w:p>
      <w:pPr>
        <w:pStyle w:val="Heading3"/>
      </w:pPr>
      <w:r>
        <w:t>Aim</w:t>
      </w:r>
    </w:p>
    <w:p>
      <w:r>
        <w:t>To implement Hello World Application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2: Screen Orientation</w:t>
      </w:r>
    </w:p>
    <w:p>
      <w:pPr>
        <w:pStyle w:val="Heading3"/>
      </w:pPr>
      <w:r>
        <w:t>Aim</w:t>
      </w:r>
    </w:p>
    <w:p>
      <w:r>
        <w:t>To implement Screen Orientation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3: Login Window</w:t>
      </w:r>
    </w:p>
    <w:p>
      <w:pPr>
        <w:pStyle w:val="Heading3"/>
      </w:pPr>
      <w:r>
        <w:t>Aim</w:t>
      </w:r>
    </w:p>
    <w:p>
      <w:r>
        <w:t>To implement Login Window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4: Explicit &amp; Implicit Intent</w:t>
      </w:r>
    </w:p>
    <w:p>
      <w:pPr>
        <w:pStyle w:val="Heading3"/>
      </w:pPr>
      <w:r>
        <w:t>Aim</w:t>
      </w:r>
    </w:p>
    <w:p>
      <w:r>
        <w:t>To implement Explicit &amp; Implicit Intent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5: Splash Screen</w:t>
      </w:r>
    </w:p>
    <w:p>
      <w:pPr>
        <w:pStyle w:val="Heading3"/>
      </w:pPr>
      <w:r>
        <w:t>Aim</w:t>
      </w:r>
    </w:p>
    <w:p>
      <w:r>
        <w:t>To implement Splash Screen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6: UI with All Views</w:t>
      </w:r>
    </w:p>
    <w:p>
      <w:pPr>
        <w:pStyle w:val="Heading3"/>
      </w:pPr>
      <w:r>
        <w:t>Aim</w:t>
      </w:r>
    </w:p>
    <w:p>
      <w:r>
        <w:t>To implement UI with All Views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7: Read/Write Local Data</w:t>
      </w:r>
    </w:p>
    <w:p>
      <w:pPr>
        <w:pStyle w:val="Heading3"/>
      </w:pPr>
      <w:r>
        <w:t>Aim</w:t>
      </w:r>
    </w:p>
    <w:p>
      <w:r>
        <w:t>To implement Read/Write Local Data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8: SQLite Database</w:t>
      </w:r>
    </w:p>
    <w:p>
      <w:pPr>
        <w:pStyle w:val="Heading3"/>
      </w:pPr>
      <w:r>
        <w:t>Aim</w:t>
      </w:r>
    </w:p>
    <w:p>
      <w:r>
        <w:t>To implement SQLite Database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9: Send &amp; Receive SMS</w:t>
      </w:r>
    </w:p>
    <w:p>
      <w:pPr>
        <w:pStyle w:val="Heading3"/>
      </w:pPr>
      <w:r>
        <w:t>Aim</w:t>
      </w:r>
    </w:p>
    <w:p>
      <w:r>
        <w:t>To implement Send &amp; Receive SMS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p>
      <w:pPr>
        <w:pStyle w:val="Heading2"/>
      </w:pPr>
      <w:r>
        <w:t>Practical 10: Send E-mail</w:t>
      </w:r>
    </w:p>
    <w:p>
      <w:pPr>
        <w:pStyle w:val="Heading3"/>
      </w:pPr>
      <w:r>
        <w:t>Aim</w:t>
      </w:r>
    </w:p>
    <w:p>
      <w:r>
        <w:t>To implement Send E-mail in Android Studio using Java.</w:t>
      </w:r>
    </w:p>
    <w:p>
      <w:pPr>
        <w:pStyle w:val="Heading3"/>
      </w:pPr>
      <w:r>
        <w:t>Steps</w:t>
      </w:r>
    </w:p>
    <w:p>
      <w:pPr>
        <w:pStyle w:val="ListNumber"/>
      </w:pPr>
      <w:r>
        <w:t>Open Android Studio.</w:t>
      </w:r>
    </w:p>
    <w:p>
      <w:pPr>
        <w:pStyle w:val="ListNumber"/>
      </w:pPr>
      <w:r>
        <w:t>Create a New Project (Empty Activity).</w:t>
      </w:r>
    </w:p>
    <w:p>
      <w:pPr>
        <w:pStyle w:val="ListNumber"/>
      </w:pPr>
      <w:r>
        <w:t>Select Java as the language.</w:t>
      </w:r>
    </w:p>
    <w:p>
      <w:pPr>
        <w:pStyle w:val="ListNumber"/>
      </w:pPr>
      <w:r>
        <w:t>Design the UI in activity_main.xml.</w:t>
      </w:r>
    </w:p>
    <w:p>
      <w:pPr>
        <w:pStyle w:val="ListNumber"/>
      </w:pPr>
      <w:r>
        <w:t>Write the program logic in MainActivity.java.</w:t>
      </w:r>
    </w:p>
    <w:p>
      <w:pPr>
        <w:pStyle w:val="ListNumber"/>
      </w:pPr>
      <w:r>
        <w:t>Add Manifest permissions/components if required.</w:t>
      </w:r>
    </w:p>
    <w:p>
      <w:pPr>
        <w:pStyle w:val="ListNumber"/>
      </w:pPr>
      <w:r>
        <w:t>Run the application on an emulator or Android device.</w:t>
      </w:r>
    </w:p>
    <w:p>
      <w:pPr>
        <w:pStyle w:val="ListNumber"/>
      </w:pPr>
      <w:r>
        <w:t>Verify the output.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>android:layout_width="match_parent"</w:t>
        <w:br/>
        <w:t>android:layout_height="match_parent"</w:t>
        <w:br/>
        <w:t>android:orientation="vertical"&gt;</w:t>
        <w:br/>
        <w:t xml:space="preserve">    &lt;!-- Add controls required for this practical --&gt;</w:t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@Override</w:t>
        <w:br/>
        <w:t xml:space="preserve"> protected void onCreate(Bundle savedInstanceState){</w:t>
        <w:br/>
        <w:t xml:space="preserve">   super.onCreate(savedInstanceState);</w:t>
        <w:br/>
        <w:t xml:space="preserve">   setContentView(R.layout.activity_main);</w:t>
        <w:br/>
        <w:t xml:space="preserve">   // Write logic here</w:t>
        <w:br/>
        <w:t xml:space="preserve"> }</w:t>
        <w:br/>
        <w:t>}</w:t>
      </w:r>
    </w:p>
    <w:p>
      <w:pPr>
        <w:pStyle w:val="Heading3"/>
      </w:pPr>
      <w:r>
        <w:t>Output</w:t>
      </w:r>
    </w:p>
    <w:p>
      <w:r>
        <w:t>Application runs successfully and displays the expected result.</w:t>
      </w:r>
    </w:p>
    <w:p>
      <w:pPr>
        <w:pStyle w:val="Heading3"/>
      </w:pPr>
      <w:r>
        <w:t>Result</w:t>
      </w:r>
    </w:p>
    <w:p>
      <w:r>
        <w:t>Thus, the program was executed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